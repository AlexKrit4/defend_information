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Защита информации — лабораторные работы 1–6</w:t>
      </w:r>
    </w:p>
    <w:p/>
    <w:p>
      <w:r>
        <w:rPr>
          <w:b/>
        </w:rPr>
        <w:t>Вариант 11</w:t>
      </w:r>
    </w:p>
    <w:p/>
    <w:p/>
    <w:p>
      <w:pPr>
        <w:pStyle w:val="Heading1"/>
      </w:pPr>
      <w:r>
        <w:t>Лабораторная работа № 1. Шифрование методом перестановки</w:t>
      </w:r>
    </w:p>
    <w:p/>
    <w:p>
      <w:pPr>
        <w:pStyle w:val="Heading2"/>
      </w:pPr>
      <w:r>
        <w:t>Цель работы</w:t>
      </w:r>
    </w:p>
    <w:p>
      <w:r>
        <w:t>Изучить основы построения классических криптоалгоритмов шифрования</w:t>
      </w:r>
    </w:p>
    <w:p>
      <w:r>
        <w:t>методом перестановки, научиться шифровать и дешифровать данные.</w:t>
      </w:r>
    </w:p>
    <w:p/>
    <w:p>
      <w:pPr>
        <w:pStyle w:val="Heading2"/>
      </w:pPr>
      <w:r>
        <w:t>Задание (вариант 11)</w:t>
      </w:r>
    </w:p>
    <w:p>
      <w:r>
        <w:t xml:space="preserve"> Метод шифрования — </w:t>
      </w:r>
      <w:r>
        <w:rPr>
          <w:b/>
        </w:rPr>
        <w:t>перестановка</w:t>
      </w:r>
      <w:r>
        <w:t>;</w:t>
      </w:r>
    </w:p>
    <w:p>
      <w:r>
        <w:t xml:space="preserve"> таблица 1.3 «Группы перестановок», задание №4:</w:t>
      </w:r>
    </w:p>
    <w:p/>
    <w:p>
      <w:r>
        <w:t xml:space="preserve">      / 1 2 3 4 5 6 \</w:t>
      </w:r>
    </w:p>
    <w:p>
      <w:r>
        <w:t xml:space="preserve">      \ 2 6 3 5 1 4 /</w:t>
      </w:r>
    </w:p>
    <w:p/>
    <w:p>
      <w:r>
        <w:t xml:space="preserve"> представление исходного текста — </w:t>
      </w:r>
      <w:r>
        <w:rPr>
          <w:b/>
        </w:rPr>
        <w:t>ASCII-код</w:t>
      </w:r>
      <w:r>
        <w:t>.</w:t>
      </w:r>
    </w:p>
    <w:p/>
    <w:p>
      <w:pPr>
        <w:pStyle w:val="Heading2"/>
      </w:pPr>
      <w:r>
        <w:t>Описание метода</w:t>
      </w:r>
    </w:p>
    <w:p>
      <w:r>
        <w:t>При шифровании перестановкой символы (элементы) открытого текста не</w:t>
      </w:r>
    </w:p>
    <w:p>
      <w:r>
        <w:t>заменяются другими, а переставляются внутри блока по заданной группе</w:t>
      </w:r>
    </w:p>
    <w:p>
      <w:r>
        <w:t>перестановок. Криптографическим ключом является сама группа перестановок</w:t>
      </w:r>
    </w:p>
    <w:p>
      <w:r>
        <w:t>и длина блока.</w:t>
      </w:r>
    </w:p>
    <w:p/>
    <w:p>
      <w:r>
        <w:t>Так как представление исходного текста задано в ASCII-коде, каждый символ</w:t>
      </w:r>
    </w:p>
    <w:p>
      <w:r>
        <w:t>текста переводится в 8-битный двоичный код. Полученная битовая строка</w:t>
      </w:r>
    </w:p>
    <w:p>
      <w:r>
        <w:t>разбивается на блоки длиной 6 бит; в каждом блоке бит с позиции i</w:t>
      </w:r>
    </w:p>
    <w:p>
      <w:r>
        <w:t>перемещается на позицию perm[i] согласно перестановке</w:t>
      </w:r>
    </w:p>
    <w:p/>
    <w:p>
      <w:r>
        <w:t xml:space="preserve">    perm = [2, 6, 3, 5, 1, 4]</w:t>
      </w:r>
    </w:p>
    <w:p/>
    <w:p>
      <w:r>
        <w:t>(бит 1 → на место 2, бит 2 → на место 6 и т.д.). Последний неполный блок</w:t>
      </w:r>
    </w:p>
    <w:p>
      <w:r>
        <w:t>дополняется нулями, длина сообщения запоминается. При дешифровании</w:t>
      </w:r>
    </w:p>
    <w:p>
      <w:r>
        <w:t>применяется обратная перестановка perm⁻¹ = [5, 1, 3, 6, 4, 2].</w:t>
      </w:r>
    </w:p>
    <w:p/>
    <w:p>
      <w:pPr>
        <w:pStyle w:val="Heading2"/>
      </w:pPr>
      <w:r>
        <w:t>Алгоритм работы программы</w:t>
      </w:r>
    </w:p>
    <w:p>
      <w:r>
        <w:t>1. Ввод исходного текста; перевод каждого символа в 8-битный ASCII-код.</w:t>
      </w:r>
    </w:p>
    <w:p>
      <w:r>
        <w:t>2. Склейка кодов в битовую строку; дополнение нулями до кратности 6.</w:t>
      </w:r>
    </w:p>
    <w:p>
      <w:r>
        <w:t>3. Для каждого 6-битного блока выполняется перестановка perm.</w:t>
      </w:r>
    </w:p>
    <w:p>
      <w:r>
        <w:t>4. Криптограмма выводится в двоичном и символьном виде.</w:t>
      </w:r>
    </w:p>
    <w:p>
      <w:r>
        <w:t>5. Дешифрование: обратная перестановка, отсечение дополнения,</w:t>
      </w:r>
    </w:p>
    <w:p>
      <w:r>
        <w:t xml:space="preserve">   перевод битов в текст; сравнение с исходным текстом.</w:t>
      </w:r>
    </w:p>
    <w:p/>
    <w:p>
      <w:pPr>
        <w:pStyle w:val="Heading2"/>
      </w:pPr>
      <w:r>
        <w:t>Текст программы (`lab1/lab1.py`)</w:t>
      </w:r>
    </w:p>
    <w:p>
      <w:r>
        <w:rPr>
          <w:rFonts w:ascii="Consolas" w:hAnsi="Consolas"/>
          <w:sz w:val="18"/>
        </w:rPr>
        <w:t>PERM = [2, 6, 3, 5, 1, 4]</w:t>
        <w:br/>
        <w:t>L = len(PERM)</w:t>
        <w:br/>
        <w:br/>
        <w:t>def text_to_bits(text):</w:t>
        <w:br/>
        <w:t xml:space="preserve">    bits = []</w:t>
        <w:br/>
        <w:t xml:space="preserve">    for ch in text:</w:t>
        <w:br/>
        <w:t xml:space="preserve">        code = ord(ch)</w:t>
        <w:br/>
        <w:t xml:space="preserve">        bits += [(code &gt;&gt; k) &amp; 1 for k in range(7, -1, -1)]</w:t>
        <w:br/>
        <w:t xml:space="preserve">    return bits</w:t>
        <w:br/>
        <w:br/>
        <w:t>def permute(bits, perm):</w:t>
        <w:br/>
        <w:t xml:space="preserve">    out = [0] * len(bits)</w:t>
        <w:br/>
        <w:t xml:space="preserve">    for i, p in enumerate(perm):</w:t>
        <w:br/>
        <w:t xml:space="preserve">        out[p - 1] = bits[i]          # бит i -&gt; позиция perm[i]</w:t>
        <w:br/>
        <w:t xml:space="preserve">    return out</w:t>
        <w:br/>
        <w:br/>
        <w:t>def encrypt(text, perm=PERM):</w:t>
        <w:br/>
        <w:t xml:space="preserve">    bits = text_to_bits(text)</w:t>
        <w:br/>
        <w:t xml:space="preserve">    n_bits = len(bits)</w:t>
        <w:br/>
        <w:t xml:space="preserve">    while len(bits) % L:</w:t>
        <w:br/>
        <w:t xml:space="preserve">        bits.append(0)</w:t>
        <w:br/>
        <w:t xml:space="preserve">    cipher = []</w:t>
        <w:br/>
        <w:t xml:space="preserve">    for i in range(0, len(bits), L):</w:t>
        <w:br/>
        <w:t xml:space="preserve">        cipher += permute(bits[i:i + L], perm)</w:t>
        <w:br/>
        <w:t xml:space="preserve">    return cipher, n_bits</w:t>
        <w:br/>
        <w:br/>
        <w:t>def inverse(perm):</w:t>
        <w:br/>
        <w:t xml:space="preserve">    inv = [0] * len(perm)</w:t>
        <w:br/>
        <w:t xml:space="preserve">    for i, p in enumerate(perm):</w:t>
        <w:br/>
        <w:t xml:space="preserve">        inv[p - 1] = i + 1</w:t>
        <w:br/>
        <w:t xml:space="preserve">    return inv</w:t>
        <w:br/>
        <w:br/>
        <w:t>def decrypt(cipher_bits, n_bits, perm=PERM):</w:t>
        <w:br/>
        <w:t xml:space="preserve">    inv = inverse(perm)</w:t>
        <w:br/>
        <w:t xml:space="preserve">    bits = []</w:t>
        <w:br/>
        <w:t xml:space="preserve">    for i in range(0, len(cipher_bits), L):</w:t>
        <w:br/>
        <w:t xml:space="preserve">        bits += permute(cipher_bits[i:i + L], inv)</w:t>
        <w:br/>
        <w:t xml:space="preserve">    return bits_to_text(bits[:n_bits])</w:t>
      </w:r>
    </w:p>
    <w:p/>
    <w:p>
      <w:pPr>
        <w:pStyle w:val="Heading2"/>
      </w:pPr>
      <w:r>
        <w:t>Результат работы программы</w:t>
      </w:r>
    </w:p>
    <w:p>
      <w:r>
        <w:rPr>
          <w:rFonts w:ascii="Consolas" w:hAnsi="Consolas"/>
          <w:sz w:val="18"/>
        </w:rPr>
        <w:t>Введите исходный текст (ASCII): CRYPTO</w:t>
        <w:br/>
        <w:t>Перестановка: (1 2 3 4 5 6) -&gt; (2, 6, 3, 5, 1, 4)</w:t>
        <w:br/>
        <w:br/>
        <w:t>ASCII-коды символов:</w:t>
        <w:br/>
        <w:t xml:space="preserve">  'C' =  67 = 01000011</w:t>
        <w:br/>
        <w:t xml:space="preserve">  'R' =  82 = 01010010</w:t>
        <w:br/>
        <w:t xml:space="preserve">  'Y' =  89 = 01011001</w:t>
        <w:br/>
        <w:t xml:space="preserve">  'P' =  80 = 01010000</w:t>
        <w:br/>
        <w:t xml:space="preserve">  'T' =  84 = 01010100</w:t>
        <w:br/>
        <w:t xml:space="preserve">  'O' =  79 = 01001111</w:t>
        <w:br/>
        <w:br/>
        <w:t>Двоичное представление исходного текста:</w:t>
        <w:br/>
        <w:t xml:space="preserve">  010000 110101 001001 011001 010100 000101 010001 001111</w:t>
        <w:br/>
        <w:t>Криптограмма (биты, блоки по 6):</w:t>
        <w:br/>
        <w:t xml:space="preserve">  000001 010111 001100 001101 000011 000110 000101 101110</w:t>
        <w:br/>
        <w:t>Криптограмма (символы):</w:t>
        <w:br/>
        <w:t xml:space="preserve">  s   n</w:t>
        <w:br/>
        <w:br/>
        <w:t>Дешифрованный текст:</w:t>
        <w:br/>
        <w:t xml:space="preserve">  CRYPTO</w:t>
        <w:br/>
        <w:t>Совпадение с исходным: True</w:t>
      </w:r>
    </w:p>
    <w:p/>
    <w:p>
      <w:pPr>
        <w:pStyle w:val="Heading2"/>
      </w:pPr>
      <w:r>
        <w:t>Анализ и выводы</w:t>
      </w:r>
    </w:p>
    <w:p>
      <w:r>
        <w:t>Дешифрованный текст полностью совпал с исходным — алгоритм перестановки</w:t>
      </w:r>
    </w:p>
    <w:p>
      <w:r>
        <w:t>реализован корректно. Метод перестановки не изменяет частоту символов</w:t>
      </w:r>
    </w:p>
    <w:p>
      <w:r>
        <w:t>(битов), а лишь перемешивает их, поэтому уязвим для криптоанализа</w:t>
      </w:r>
    </w:p>
    <w:p>
      <w:r>
        <w:t>(анаграммирование, известный открытый текст). Криптостойкость растёт с</w:t>
      </w:r>
    </w:p>
    <w:p>
      <w:r>
        <w:t>увеличением длины блока: для блока из 6 элементов существует 6! = 720</w:t>
      </w:r>
    </w:p>
    <w:p>
      <w:r>
        <w:t>вариантов перестановки.</w:t>
      </w:r>
    </w:p>
    <w:p/>
    <w:p>
      <w:pPr>
        <w:pStyle w:val="Heading2"/>
      </w:pPr>
      <w:r>
        <w:t>Контрольные вопросы</w:t>
      </w:r>
    </w:p>
    <w:p>
      <w:r>
        <w:rPr>
          <w:b/>
        </w:rPr>
        <w:t>1. Почему метод подстановки имеет слабую надёжность?</w:t>
      </w:r>
    </w:p>
    <w:p>
      <w:r>
        <w:t>Подстановка сохраняет частоты появления символов: частотный анализ</w:t>
      </w:r>
    </w:p>
    <w:p>
      <w:r>
        <w:t>криптограммы позволяет сопоставить её символы с буквами языка по</w:t>
      </w:r>
    </w:p>
    <w:p>
      <w:r>
        <w:t>известной статистике и восстановить текст без ключа.</w:t>
      </w:r>
    </w:p>
    <w:p/>
    <w:p>
      <w:r>
        <w:rPr>
          <w:b/>
        </w:rPr>
        <w:t>2. Что такое частотный анализ?</w:t>
      </w:r>
    </w:p>
    <w:p>
      <w:r>
        <w:t>Метод криптоанализа, основанный на подсчёте частот появления символов</w:t>
      </w:r>
    </w:p>
    <w:p>
      <w:r>
        <w:t>(пар, троек) в шифртексте и сопоставлении их с известной статистикой</w:t>
      </w:r>
    </w:p>
    <w:p>
      <w:r>
        <w:t>частот букв языка открытого текста.</w:t>
      </w:r>
    </w:p>
    <w:p/>
    <w:p>
      <w:r>
        <w:rPr>
          <w:b/>
        </w:rPr>
        <w:t>3. Что является криптографическим ключом в методе перестановки?</w:t>
      </w:r>
    </w:p>
    <w:p>
      <w:r>
        <w:t>Группа перестановок (правило перемещения элементов внутри блока) и длина</w:t>
      </w:r>
    </w:p>
    <w:p>
      <w:r>
        <w:t>блока перестановки.</w:t>
      </w:r>
    </w:p>
    <w:p/>
    <w:p>
      <w:r>
        <w:rPr>
          <w:b/>
        </w:rPr>
        <w:t>4. Как связаны метод подстановки и многоалфавитные шифры?</w:t>
      </w:r>
    </w:p>
    <w:p>
      <w:r>
        <w:t>Многоалфавитный шифр — это набор из нескольких подстановочных алфавитов:</w:t>
      </w:r>
    </w:p>
    <w:p>
      <w:r>
        <w:t>каждая позиция текста шифруется своей подстановкой, алфавиты применяются</w:t>
      </w:r>
    </w:p>
    <w:p>
      <w:r>
        <w:t>циклически (например, шифр Виженера). Это разрушает прямую связь частот</w:t>
      </w:r>
    </w:p>
    <w:p>
      <w:r>
        <w:t>символов открытого и зашифрованного текстов.</w:t>
      </w:r>
    </w:p>
    <w:p/>
    <w:p/>
    <w:p>
      <w:pPr>
        <w:pStyle w:val="Heading1"/>
      </w:pPr>
      <w:r>
        <w:t>Лабораторная работа № 2. Шифрование генератором ПСЧ (гаммирование)</w:t>
      </w:r>
    </w:p>
    <w:p/>
    <w:p>
      <w:pPr>
        <w:pStyle w:val="Heading2"/>
      </w:pPr>
      <w:r>
        <w:t>Цель работы</w:t>
      </w:r>
    </w:p>
    <w:p>
      <w:r>
        <w:t>Изучить способ шифрования данных методом гаммирования с использованием</w:t>
      </w:r>
    </w:p>
    <w:p>
      <w:r>
        <w:t>генератора псевдослучайных чисел.</w:t>
      </w:r>
    </w:p>
    <w:p/>
    <w:p>
      <w:pPr>
        <w:pStyle w:val="Heading2"/>
      </w:pPr>
      <w:r>
        <w:t>Задание (вариант 11)</w:t>
      </w:r>
    </w:p>
    <w:p>
      <w:r>
        <w:t xml:space="preserve"> Вид генератора: </w:t>
      </w:r>
      <w:r>
        <w:rPr>
          <w:b/>
        </w:rPr>
        <w:t>линейный конгруэнтный датчик ПСЧ</w:t>
      </w:r>
      <w:r>
        <w:t>;</w:t>
      </w:r>
    </w:p>
    <w:p>
      <w:r>
        <w:t xml:space="preserve"> количество разрядов </w:t>
      </w:r>
      <w:r>
        <w:rPr>
          <w:b/>
        </w:rPr>
        <w:t>b = 7</w:t>
      </w:r>
      <w:r>
        <w:t xml:space="preserve">, значит модуль </w:t>
      </w:r>
      <w:r>
        <w:rPr>
          <w:b/>
        </w:rPr>
        <w:t>M = 2⁷ = 128</w:t>
      </w:r>
      <w:r>
        <w:t>.</w:t>
      </w:r>
    </w:p>
    <w:p/>
    <w:p>
      <w:pPr>
        <w:pStyle w:val="Heading2"/>
      </w:pPr>
      <w:r>
        <w:t>Описание метода</w:t>
      </w:r>
    </w:p>
    <w:p>
      <w:r>
        <w:t>Линейный конгруэнтный генератор строит последовательность</w:t>
      </w:r>
    </w:p>
    <w:p/>
    <w:p>
      <w:r>
        <w:t xml:space="preserve">    T(i) = (A·T(i−1) + C) mod M</w:t>
      </w:r>
    </w:p>
    <w:p/>
    <w:p>
      <w:r>
        <w:t>По теореме Кнута период последовательности максимален (равен M), если:</w:t>
      </w:r>
    </w:p>
    <w:p>
      <w:r>
        <w:t xml:space="preserve"> C — нечётное (взаимно просто с M);</w:t>
      </w:r>
    </w:p>
    <w:p>
      <w:r>
        <w:t xml:space="preserve"> A mod 4 = 1 (при M, кратном 4);</w:t>
      </w:r>
    </w:p>
    <w:p>
      <w:r>
        <w:t xml:space="preserve"> 0 ≤ T(0) &lt; M — начальное значение.</w:t>
      </w:r>
    </w:p>
    <w:p/>
    <w:p>
      <w:r>
        <w:t xml:space="preserve">Выбраны параметры: </w:t>
      </w:r>
      <w:r>
        <w:rPr>
          <w:b/>
        </w:rPr>
        <w:t>A = 29</w:t>
      </w:r>
      <w:r>
        <w:t xml:space="preserve"> (29 mod 4 = 1), </w:t>
      </w:r>
      <w:r>
        <w:rPr>
          <w:b/>
        </w:rPr>
        <w:t>C = 77</w:t>
      </w:r>
      <w:r>
        <w:t xml:space="preserve"> (нечётное),</w:t>
      </w:r>
    </w:p>
    <w:p>
      <w:r>
        <w:rPr>
          <w:b/>
        </w:rPr>
        <w:t>T(0) = 11</w:t>
      </w:r>
      <w:r>
        <w:t>.</w:t>
      </w:r>
    </w:p>
    <w:p/>
    <w:p>
      <w:r>
        <w:t>Гаммирование: каждый символ исходного текста представляется b-битным</w:t>
      </w:r>
    </w:p>
    <w:p>
      <w:r>
        <w:t>кодом, на него накладывается гамма — число ПСЧ T(i): `C_i = M_i ⊕ T(i)`.</w:t>
      </w:r>
    </w:p>
    <w:p>
      <w:r>
        <w:t>Дешифрование — повторное наложение той же гаммы (XOR обратим).</w:t>
      </w:r>
    </w:p>
    <w:p/>
    <w:p>
      <w:pPr>
        <w:pStyle w:val="Heading2"/>
      </w:pPr>
      <w:r>
        <w:t>Алгоритм работы программы</w:t>
      </w:r>
    </w:p>
    <w:p>
      <w:r>
        <w:t>1. Ввод текста (коды символов &lt; 128).</w:t>
      </w:r>
    </w:p>
    <w:p>
      <w:r>
        <w:t>2. Генерация гаммы длиной в сообщение по конгруэнтной формуле.</w:t>
      </w:r>
    </w:p>
    <w:p>
      <w:r>
        <w:t>3. Побитовое XOR кодов символов с числами гаммы → криптограмма.</w:t>
      </w:r>
    </w:p>
    <w:p>
      <w:r>
        <w:t>4. Дешифрование той же гаммой, сравнение с исходным текстом.</w:t>
      </w:r>
    </w:p>
    <w:p>
      <w:r>
        <w:t>5. Пункт 4 задания: повторное шифрование с изменёнными параметрами</w:t>
      </w:r>
    </w:p>
    <w:p>
      <w:r>
        <w:t xml:space="preserve">   генератора (A = 25, C = 51, T(0) = 3) и сравнение криптограмм.</w:t>
      </w:r>
    </w:p>
    <w:p/>
    <w:p>
      <w:pPr>
        <w:pStyle w:val="Heading2"/>
      </w:pPr>
      <w:r>
        <w:t>Текст программы (`lab2/lab2.py`)</w:t>
      </w:r>
    </w:p>
    <w:p>
      <w:r>
        <w:rPr>
          <w:rFonts w:ascii="Consolas" w:hAnsi="Consolas"/>
          <w:sz w:val="18"/>
        </w:rPr>
        <w:t>B = 7;  M = 2 ** B                    # b = 7 -&gt; M = 128</w:t>
        <w:br/>
        <w:br/>
        <w:t>def gamma(a, c, t0, n, m=M):</w:t>
        <w:br/>
        <w:t xml:space="preserve">    seq, t = [], t0</w:t>
        <w:br/>
        <w:t xml:space="preserve">    for _ in range(n):</w:t>
        <w:br/>
        <w:t xml:space="preserve">        t = (a * t + c) % m           # линейный конгруэнтный генератор</w:t>
        <w:br/>
        <w:t xml:space="preserve">        seq.append(t)</w:t>
        <w:br/>
        <w:t xml:space="preserve">    return seq</w:t>
        <w:br/>
        <w:br/>
        <w:t>def crypt(text, gam):</w:t>
        <w:br/>
        <w:t xml:space="preserve">    return [ord(ch) ^ g for ch, g in zip(text, gam)]</w:t>
      </w:r>
    </w:p>
    <w:p/>
    <w:p>
      <w:pPr>
        <w:pStyle w:val="Heading2"/>
      </w:pPr>
      <w:r>
        <w:t>Результат работы программы</w:t>
      </w:r>
    </w:p>
    <w:p>
      <w:r>
        <w:rPr>
          <w:rFonts w:ascii="Consolas" w:hAnsi="Consolas"/>
          <w:sz w:val="18"/>
        </w:rPr>
        <w:t>Введите исходный текст (ASCII, коды &lt; 128): SECURITY VARIANT-11</w:t>
        <w:br/>
        <w:t>Генератор: T(i) = (29*T(i-1) + 77) mod 128,  T(0) = 11</w:t>
        <w:br/>
        <w:t>Проверка условий Кнута: C нечётно: True; A mod 4 = 1: True</w:t>
        <w:br/>
        <w:t>Гамма (ПСЧ): [12, 41, 114, 55, 8, 53, 78, 35, 68, 1, 106, 79, 64, 13,</w:t>
        <w:br/>
        <w:t xml:space="preserve">             70, 59, 124, 89, 98]</w:t>
        <w:br/>
        <w:br/>
        <w:t>Коды исходного текста: [83, 69, 67, 85, 82, 73, 84, 89, 32, 86, 65,</w:t>
        <w:br/>
        <w:t xml:space="preserve">                        82, 73, 65, 78, 84, 45, 49, 49]</w:t>
        <w:br/>
        <w:t xml:space="preserve">       (двоичные): 1010011 1000101 1000011 1010101 1010010 1001001</w:t>
        <w:br/>
        <w:t xml:space="preserve">                   1010100 1011001 0100000 1010110 1000001 1010010</w:t>
        <w:br/>
        <w:t xml:space="preserve">                   1001001 1000001 1001110 1010100 0101101 0110001 0110001</w:t>
        <w:br/>
        <w:br/>
        <w:t>Криптограмма (коды): [95, 108, 49, 98, 90, 124, 26, 122, 100, 87, 43,</w:t>
        <w:br/>
        <w:t xml:space="preserve">                     29, 9, 76, 8, 111, 81, 104, 83]</w:t>
        <w:br/>
        <w:t xml:space="preserve">        (двоичные): 1011111 1101100 0110001 1100010 1011010 1111100</w:t>
        <w:br/>
        <w:t xml:space="preserve">                    0011010 1111010 1100100 1010111 0101011 0011101</w:t>
        <w:br/>
        <w:t xml:space="preserve">                    0001001 1001100 0001000 1101111 1010001 1101000 1010011</w:t>
        <w:br/>
        <w:br/>
        <w:t>Дешифрованный текст: SECURITY VARIANT-11</w:t>
        <w:br/>
        <w:t>Совпадение с исходным: True</w:t>
        <w:br/>
        <w:br/>
        <w:t>--- Изменение параметров генератора ---</w:t>
        <w:br/>
        <w:t>Новые параметры: A=25, C=51, T(0)=3</w:t>
        <w:br/>
        <w:t>Новая гамма:         [126, 1, 76, 31, 58, 93, 72, 59, 118, 57, 68, 87,</w:t>
        <w:br/>
        <w:t xml:space="preserve">                      50, 21, 64, 115, 110, 113, 60]</w:t>
        <w:br/>
        <w:t>Новая криптограмма:  [45, 68, 15, 74, 104, 20, 28, 98, 86, 111, 5, 5,</w:t>
        <w:br/>
        <w:t xml:space="preserve">                      123, 84, 14, 39, 67, 64, 13]</w:t>
        <w:br/>
        <w:t>Совпало байтов криптограмм: 0 из 19 -&gt; криптограммы различны</w:t>
      </w:r>
    </w:p>
    <w:p/>
    <w:p>
      <w:pPr>
        <w:pStyle w:val="Heading2"/>
      </w:pPr>
      <w:r>
        <w:t>Анализ и выводы</w:t>
      </w:r>
    </w:p>
    <w:p>
      <w:r>
        <w:t>Дешифрование восстановило исходный текст полностью. При изменении</w:t>
      </w:r>
    </w:p>
    <w:p>
      <w:r>
        <w:t>параметров генератора гамма и криптограмма полностью отличаются</w:t>
      </w:r>
    </w:p>
    <w:p>
      <w:r>
        <w:t>(0 совпадений из 19) — ключом системы гаммирования фактически являются</w:t>
      </w:r>
    </w:p>
    <w:p>
      <w:r>
        <w:t>параметры генератора (A, C, T(0), M). Криптостойкость метода определяется</w:t>
      </w:r>
    </w:p>
    <w:p>
      <w:r>
        <w:t>периодом гаммы и секретностью параметров; короткий период делает шифр</w:t>
      </w:r>
    </w:p>
    <w:p>
      <w:r>
        <w:t>уязвимым.</w:t>
      </w:r>
    </w:p>
    <w:p/>
    <w:p>
      <w:pPr>
        <w:pStyle w:val="Heading2"/>
      </w:pPr>
      <w:r>
        <w:t>Контрольные вопросы</w:t>
      </w:r>
    </w:p>
    <w:p>
      <w:r>
        <w:t>1. Какие параметры конгруэнтного генератора необходимо выбрать для</w:t>
      </w:r>
    </w:p>
    <w:p>
      <w:r>
        <w:t>получения максимальной длины последовательности ПСЧ?</w:t>
      </w:r>
    </w:p>
    <w:p>
      <w:r>
        <w:t>Модуль M = 2^b; C — нечётное; A mod 4 = 1 (в общем случае A−1 кратно</w:t>
      </w:r>
    </w:p>
    <w:p>
      <w:r>
        <w:t>всем простым делителям M, и кратно 4, если M кратно 4); T(0) — любое</w:t>
      </w:r>
    </w:p>
    <w:p>
      <w:r>
        <w:t>из диапазона [0, M). Тогда период максимален и равен M.</w:t>
      </w:r>
    </w:p>
    <w:p/>
    <w:p>
      <w:r>
        <w:rPr>
          <w:b/>
        </w:rPr>
        <w:t>2. От чего зависит длина псевдослучайной последовательности?</w:t>
      </w:r>
    </w:p>
    <w:p>
      <w:r>
        <w:t>От параметров генератора A, C, M и начального значения T(0); максимально</w:t>
      </w:r>
    </w:p>
    <w:p>
      <w:r>
        <w:t>возможный период равен модулю M.</w:t>
      </w:r>
    </w:p>
    <w:p/>
    <w:p>
      <w:r>
        <w:rPr>
          <w:b/>
        </w:rPr>
        <w:t>3. Принцип действия генераторов с обратной связью?</w:t>
      </w:r>
    </w:p>
    <w:p>
      <w:r>
        <w:t>Каждое следующее число вычисляется рекуррентно — как функция одного или</w:t>
      </w:r>
    </w:p>
    <w:p>
      <w:r>
        <w:t>нескольких предыдущих значений (конгруэнтная формула, регистр сдвига с</w:t>
      </w:r>
    </w:p>
    <w:p>
      <w:r>
        <w:t>обратной связью и т.п.); начальное значение задаётся «затравкой».</w:t>
      </w:r>
    </w:p>
    <w:p/>
    <w:p>
      <w:r>
        <w:rPr>
          <w:b/>
        </w:rPr>
        <w:t>4. Какие стандарты используют методы гаммирования?</w:t>
      </w:r>
    </w:p>
    <w:p>
      <w:r>
        <w:t>ГОСТ 28147-89 (режим гаммирования), потоковые шифры RC4, A5/1 (GSM),</w:t>
      </w:r>
    </w:p>
    <w:p>
      <w:r>
        <w:t>SEAL и др.</w:t>
      </w:r>
    </w:p>
    <w:p/>
    <w:p/>
    <w:p>
      <w:pPr>
        <w:pStyle w:val="Heading1"/>
      </w:pPr>
      <w:r>
        <w:t>Лабораторная работа № 3. Сети Фейстеля</w:t>
      </w:r>
    </w:p>
    <w:p/>
    <w:p>
      <w:pPr>
        <w:pStyle w:val="Heading2"/>
      </w:pPr>
      <w:r>
        <w:t>Цель работы</w:t>
      </w:r>
    </w:p>
    <w:p>
      <w:r>
        <w:t>Изучить принципы работы сети Фейстеля, научиться шифровать информацию</w:t>
      </w:r>
    </w:p>
    <w:p>
      <w:r>
        <w:t>посредством блочного криптоалгоритма.</w:t>
      </w:r>
    </w:p>
    <w:p/>
    <w:p>
      <w:pPr>
        <w:pStyle w:val="Heading2"/>
      </w:pPr>
      <w:r>
        <w:t>Задание (вариант 11)</w:t>
      </w:r>
    </w:p>
    <w:p>
      <w:r>
        <w:t xml:space="preserve"> количество раундов </w:t>
      </w:r>
      <w:r>
        <w:rPr>
          <w:b/>
        </w:rPr>
        <w:t>n = 28</w:t>
      </w:r>
      <w:r>
        <w:t>;</w:t>
      </w:r>
    </w:p>
    <w:p>
      <w:r>
        <w:t xml:space="preserve"> образующая функция — </w:t>
      </w:r>
      <w:r>
        <w:rPr>
          <w:b/>
        </w:rPr>
        <w:t>умножение по модулю 2ᴺ</w:t>
      </w:r>
      <w:r>
        <w:t xml:space="preserve"> (N = 32 бита — размер</w:t>
      </w:r>
    </w:p>
    <w:p>
      <w:r>
        <w:t xml:space="preserve">  ветви).</w:t>
      </w:r>
    </w:p>
    <w:p/>
    <w:p>
      <w:pPr>
        <w:pStyle w:val="Heading2"/>
      </w:pPr>
      <w:r>
        <w:t>Описание метода</w:t>
      </w:r>
    </w:p>
    <w:p>
      <w:r>
        <w:t>Используется модифицированная сеть Фейстеля: 128-битный блок делится на</w:t>
      </w:r>
    </w:p>
    <w:p>
      <w:r>
        <w:t>четыре равные ветви X1 X2 X3 X4 по 32 бита; ключ K — 64 бита, разбитый на</w:t>
      </w:r>
    </w:p>
    <w:p>
      <w:r>
        <w:t>половины K1 и K2. Параметр сети в раунде i:</w:t>
      </w:r>
    </w:p>
    <w:p/>
    <w:p>
      <w:r>
        <w:t xml:space="preserve">    V_i(K) = (K1 ROL i) ⊕ (K2 ROR i)</w:t>
      </w:r>
    </w:p>
    <w:p/>
    <w:p>
      <w:r>
        <w:t>Образующая функция варианта 11:</w:t>
      </w:r>
    </w:p>
    <w:p/>
    <w:p>
      <w:r>
        <w:t xml:space="preserve">    F_i = (X1(i−1) · V_i(K)) mod 2³²</w:t>
      </w:r>
    </w:p>
    <w:p/>
    <w:p>
      <w:r>
        <w:t>Итерация шифрования («+» — побитовое сложение по модулю 2, XOR):</w:t>
      </w:r>
    </w:p>
    <w:p/>
    <w:p>
      <w:r>
        <w:t xml:space="preserve">    X1(i) = X2(i−1) ⊕ F_i</w:t>
      </w:r>
    </w:p>
    <w:p>
      <w:r>
        <w:t xml:space="preserve">    X2(i) = X3(i−1)</w:t>
      </w:r>
    </w:p>
    <w:p>
      <w:r>
        <w:t xml:space="preserve">    X3(i) = X4(i−1)</w:t>
      </w:r>
    </w:p>
    <w:p>
      <w:r>
        <w:t xml:space="preserve">    X4(i) = X1(i−1)</w:t>
      </w:r>
    </w:p>
    <w:p/>
    <w:p>
      <w:r>
        <w:t>Дешифрование производится той же сетью с инверсным порядком параметров —</w:t>
      </w:r>
    </w:p>
    <w:p>
      <w:r>
        <w:t>раунды «раскручиваются» в обратном направлении (i = 28…1):</w:t>
      </w:r>
    </w:p>
    <w:p/>
    <w:p>
      <w:r>
        <w:t xml:space="preserve">    X1(i−1) = X4(i)</w:t>
      </w:r>
    </w:p>
    <w:p>
      <w:r>
        <w:t xml:space="preserve">    X2(i−1) = X1(i) ⊕ F_i   (F_i пересчитывается от X1(i−1)=X4(i))</w:t>
      </w:r>
    </w:p>
    <w:p>
      <w:r>
        <w:t xml:space="preserve">    X3(i−1) = X2(i)</w:t>
      </w:r>
    </w:p>
    <w:p>
      <w:r>
        <w:t xml:space="preserve">    X4(i−1) = X3(i)</w:t>
      </w:r>
    </w:p>
    <w:p/>
    <w:p>
      <w:r>
        <w:t>Для этого не требуется вычислять обратную функцию F⁻¹ — ключевое свойство</w:t>
      </w:r>
    </w:p>
    <w:p>
      <w:r>
        <w:t>сети Фейстеля.</w:t>
      </w:r>
    </w:p>
    <w:p/>
    <w:p>
      <w:pPr>
        <w:pStyle w:val="Heading2"/>
      </w:pPr>
      <w:r>
        <w:t>Алгоритм работы программы</w:t>
      </w:r>
    </w:p>
    <w:p>
      <w:r>
        <w:t>1. Текст переводится в байты, дополняется нулями до кратности 16 байт</w:t>
      </w:r>
    </w:p>
    <w:p>
      <w:r>
        <w:t xml:space="preserve">   и разбивается на 128-битные блоки (четыре слова по 32 бита).</w:t>
      </w:r>
    </w:p>
    <w:p>
      <w:r>
        <w:t>2. Каждый блок шифруется 28 раундами сети Фейстеля.</w:t>
      </w:r>
    </w:p>
    <w:p>
      <w:r>
        <w:t>3. Дешифрование — обратной итерацией тех же раундов; результат сравнивается</w:t>
      </w:r>
    </w:p>
    <w:p>
      <w:r>
        <w:t xml:space="preserve">   с исходным текстом.</w:t>
      </w:r>
    </w:p>
    <w:p/>
    <w:p>
      <w:pPr>
        <w:pStyle w:val="Heading2"/>
      </w:pPr>
      <w:r>
        <w:t>Текст программы (`lab3/lab3.py`)</w:t>
      </w:r>
    </w:p>
    <w:p>
      <w:r>
        <w:rPr>
          <w:rFonts w:ascii="Consolas" w:hAnsi="Consolas"/>
          <w:sz w:val="18"/>
        </w:rPr>
        <w:t>MASK32 = 0xFFFFFFFF</w:t>
        <w:br/>
        <w:t>N_ROUNDS = 28</w:t>
        <w:br/>
        <w:br/>
        <w:t>def rol(x, i, w=32):</w:t>
        <w:br/>
        <w:t xml:space="preserve">    i %= w</w:t>
        <w:br/>
        <w:t xml:space="preserve">    return ((x &lt;&lt; i) | (x &gt;&gt; (w - i))) &amp; MASK32</w:t>
        <w:br/>
        <w:br/>
        <w:t>def ror(x, i, w=32):</w:t>
        <w:br/>
        <w:t xml:space="preserve">    i %= w</w:t>
        <w:br/>
        <w:t xml:space="preserve">    return ((x &gt;&gt; i) | (x &lt;&lt; (w - i))) &amp; MASK32</w:t>
        <w:br/>
        <w:br/>
        <w:t>def net_param(i, k1, k2):</w:t>
        <w:br/>
        <w:t xml:space="preserve">    return rol(k1, i) ^ ror(k2, i)          # V_i(K)</w:t>
        <w:br/>
        <w:br/>
        <w:t>def round_f(x1, v):</w:t>
        <w:br/>
        <w:t xml:space="preserve">    return (x1 * v) &amp; MASK32                # умножение mod 2^32</w:t>
        <w:br/>
        <w:br/>
        <w:t>def encrypt_block(block, key):</w:t>
        <w:br/>
        <w:t xml:space="preserve">    x1, x2, x3, x4 = block</w:t>
        <w:br/>
        <w:t xml:space="preserve">    k1, k2 = (key &gt;&gt; 32) &amp; MASK32, key &amp; MASK32</w:t>
        <w:br/>
        <w:t xml:space="preserve">    for i in range(1, N_ROUNDS + 1):</w:t>
        <w:br/>
        <w:t xml:space="preserve">        f = round_f(x1, net_param(i, k1, k2))</w:t>
        <w:br/>
        <w:t xml:space="preserve">        x1, x2, x3, x4 = x2 ^ f, x3, x4, x1</w:t>
        <w:br/>
        <w:t xml:space="preserve">    return x1, x2, x3, x4</w:t>
        <w:br/>
        <w:br/>
        <w:t>def decrypt_block(block, key):</w:t>
        <w:br/>
        <w:t xml:space="preserve">    x1, x2, x3, x4 = block</w:t>
        <w:br/>
        <w:t xml:space="preserve">    k1, k2 = (key &gt;&gt; 32) &amp; MASK32, key &amp; MASK32</w:t>
        <w:br/>
        <w:t xml:space="preserve">    for i in range(N_ROUNDS, 0, -1):</w:t>
        <w:br/>
        <w:t xml:space="preserve">        f = round_f(x4, net_param(i, k1, k2))</w:t>
        <w:br/>
        <w:t xml:space="preserve">        x1, x2, x3, x4 = x4, x1 ^ f, x2, x3</w:t>
        <w:br/>
        <w:t xml:space="preserve">    return x1, x2, x3, x4</w:t>
      </w:r>
    </w:p>
    <w:p/>
    <w:p>
      <w:pPr>
        <w:pStyle w:val="Heading2"/>
      </w:pPr>
      <w:r>
        <w:t>Результат работы программы</w:t>
      </w:r>
    </w:p>
    <w:p>
      <w:r>
        <w:rPr>
          <w:rFonts w:ascii="Consolas" w:hAnsi="Consolas"/>
          <w:sz w:val="18"/>
        </w:rPr>
        <w:t>Введите исходный текст: FEISTEL NETWORK VARIANT 11</w:t>
        <w:br/>
        <w:t>Введите 64-битный ключ (16 hex-цифр): 0123456789ABCDEF</w:t>
        <w:br/>
        <w:t>Раундов: 28; образующая функция: F = X1 * V_i mod 2^32;</w:t>
        <w:br/>
        <w:t xml:space="preserve">         V_i = K1 ROL i XOR K2 ROR i</w:t>
        <w:br/>
        <w:t>K1 = 01234567, K2 = 89ABCDEF</w:t>
        <w:br/>
        <w:br/>
        <w:t>Исходный текст: 'FEISTEL NETWORK VARIANT 11'</w:t>
        <w:br/>
        <w:t>Блоков по 128 бит: 2 (дополнено 6 байт)</w:t>
        <w:br/>
        <w:t xml:space="preserve">  блок 0: 46454953 54454C20 4E455457 4F524B20</w:t>
        <w:br/>
        <w:t xml:space="preserve">  блок 1: 56415249 414E5420 31310000 00000000</w:t>
        <w:br/>
        <w:br/>
        <w:t>Криптограмма:</w:t>
        <w:br/>
        <w:t xml:space="preserve">  блок 0: D41CF399 7C49126E 35052B03 4B65681A</w:t>
        <w:br/>
        <w:t xml:space="preserve">  блок 1: 1983E7E7 92CF88F2 5460D902 0DA253D8</w:t>
        <w:br/>
        <w:t xml:space="preserve">  hex: D41CF3997C49126E35052B034B65681A1983E7E792CF88F25460D9020DA253D8</w:t>
        <w:br/>
        <w:br/>
        <w:t>Дешифрованный текст: FEISTEL NETWORK VARIANT 11</w:t>
        <w:br/>
        <w:t>Совпадение с исходным: True</w:t>
      </w:r>
    </w:p>
    <w:p/>
    <w:p>
      <w:pPr>
        <w:pStyle w:val="Heading2"/>
      </w:pPr>
      <w:r>
        <w:t>Анализ и выводы</w:t>
      </w:r>
    </w:p>
    <w:p>
      <w:r>
        <w:t>Дешифрование полностью восстановило текст — сеть корректна и обратима</w:t>
      </w:r>
    </w:p>
    <w:p>
      <w:r>
        <w:t>несмотря на необратимость образующей функции (умножение mod 2³²</w:t>
      </w:r>
    </w:p>
    <w:p>
      <w:r>
        <w:t>необратимо для чётных V_i). Ключ в явном виде в шифрование не входит —</w:t>
      </w:r>
    </w:p>
    <w:p>
      <w:r>
        <w:t>он участвует только через параметры V_i(K), что повышает криптостойкость:</w:t>
      </w:r>
    </w:p>
    <w:p>
      <w:r>
        <w:t>при известном ключе, но неизвестном числе раундов, криптоаналитику</w:t>
      </w:r>
    </w:p>
    <w:p>
      <w:r>
        <w:t>сложно восстановить текст.</w:t>
      </w:r>
    </w:p>
    <w:p/>
    <w:p>
      <w:pPr>
        <w:pStyle w:val="Heading2"/>
      </w:pPr>
      <w:r>
        <w:t>Контрольные вопросы</w:t>
      </w:r>
    </w:p>
    <w:p>
      <w:r>
        <w:rPr>
          <w:b/>
        </w:rPr>
        <w:t>1. Какова структура классической сети Фейстеля?</w:t>
      </w:r>
    </w:p>
    <w:p>
      <w:r>
        <w:t>Входной блок делится на две равные ветви (подблоки) L и R; каждый раунд</w:t>
      </w:r>
    </w:p>
    <w:p>
      <w:r>
        <w:t>вычисляется образующая функция F от одной ветви и параметра сети,</w:t>
      </w:r>
    </w:p>
    <w:p>
      <w:r>
        <w:t>результат накладывается (XOR) на вторую ветвь, ветви меняются местами;</w:t>
      </w:r>
    </w:p>
    <w:p>
      <w:r>
        <w:t>после последнего раунда выполняется размен ветвей.</w:t>
      </w:r>
    </w:p>
    <w:p/>
    <w:p>
      <w:r>
        <w:rPr>
          <w:b/>
        </w:rPr>
        <w:t>2. Что называется раундом в сети Фейстеля?</w:t>
      </w:r>
    </w:p>
    <w:p>
      <w:r>
        <w:t>Раунд (цикл) — однократное вычисление образующей функции и наложение её</w:t>
      </w:r>
    </w:p>
    <w:p>
      <w:r>
        <w:t>результата на другую ветвь с обменом ветвей местами. Оптимальное число</w:t>
      </w:r>
    </w:p>
    <w:p>
      <w:r>
        <w:t>раундов — от 8 до 32.</w:t>
      </w:r>
    </w:p>
    <w:p/>
    <w:p>
      <w:r>
        <w:rPr>
          <w:b/>
        </w:rPr>
        <w:t>3. Какими свойствами обладает сеть Фейстеля?</w:t>
      </w:r>
    </w:p>
    <w:p>
      <w:r>
        <w:t>Обратимость при любой (даже необратимой) образующей функции — обратное</w:t>
      </w:r>
    </w:p>
    <w:p>
      <w:r>
        <w:t>преобразование не требует F⁻¹; симметричность — дешифрование выполняется</w:t>
      </w:r>
    </w:p>
    <w:p>
      <w:r>
        <w:t>той же сетью с инверсным порядком параметров; неважна чётность числа</w:t>
      </w:r>
    </w:p>
    <w:p>
      <w:r>
        <w:t>раундов.</w:t>
      </w:r>
    </w:p>
    <w:p/>
    <w:p>
      <w:r>
        <w:rPr>
          <w:b/>
        </w:rPr>
        <w:t>4. Каким образом используется материал ключа при шифровании?</w:t>
      </w:r>
    </w:p>
    <w:p>
      <w:r>
        <w:t>Ключ входит в параметры сети V_i(K) — функции от материала ключа</w:t>
      </w:r>
    </w:p>
    <w:p>
      <w:r>
        <w:t>(в данной работе V_i = K1 ROL i ⊕ K2 ROR i). В явном виде ключ не</w:t>
      </w:r>
    </w:p>
    <w:p>
      <w:r>
        <w:t>используется, что повышает криптостойкость.</w:t>
      </w:r>
    </w:p>
    <w:p/>
    <w:p/>
    <w:p>
      <w:pPr>
        <w:pStyle w:val="Heading1"/>
      </w:pPr>
      <w:r>
        <w:t>Лабораторная работа № 4. Изучение алгоритма RSA</w:t>
      </w:r>
    </w:p>
    <w:p/>
    <w:p>
      <w:pPr>
        <w:pStyle w:val="Heading2"/>
      </w:pPr>
      <w:r>
        <w:t>Цель работы</w:t>
      </w:r>
    </w:p>
    <w:p>
      <w:r>
        <w:t>Освоить механизм шифрования и дешифрования данных в криптосистеме</w:t>
      </w:r>
    </w:p>
    <w:p>
      <w:r>
        <w:t>с открытыми ключами RSA.</w:t>
      </w:r>
    </w:p>
    <w:p/>
    <w:p>
      <w:pPr>
        <w:pStyle w:val="Heading2"/>
      </w:pPr>
      <w:r>
        <w:t>Задание</w:t>
      </w:r>
    </w:p>
    <w:p>
      <w:r>
        <w:t>1. Программа шифрования/дешифрования RSA.</w:t>
      </w:r>
    </w:p>
    <w:p>
      <w:r>
        <w:t>2. Сообщение M — не менее 2n = 22 символов (n = 11).</w:t>
      </w:r>
    </w:p>
    <w:p>
      <w:r>
        <w:t>3. Криптограмма сохраняется отдельным файлом.</w:t>
      </w:r>
    </w:p>
    <w:p>
      <w:r>
        <w:t>4. В программе — проверка взаимной простоты двух чисел.</w:t>
      </w:r>
    </w:p>
    <w:p/>
    <w:p>
      <w:pPr>
        <w:pStyle w:val="Heading2"/>
      </w:pPr>
      <w:r>
        <w:t>Описание метода</w:t>
      </w:r>
    </w:p>
    <w:p>
      <w:r>
        <w:t>1. Выбираются два больших простых числа p и q.</w:t>
      </w:r>
    </w:p>
    <w:p>
      <w:r>
        <w:t>2. Вычисляются n = p·q и функция Эйлера φ(n) = (p−1)(q−1).</w:t>
      </w:r>
    </w:p>
    <w:p>
      <w:r>
        <w:t>3. Выбирается e, взаимно простое с φ(n) — открытый ключ (e, n).</w:t>
      </w:r>
    </w:p>
    <w:p>
      <w:r>
        <w:t>4. Находится d: (e·d) mod φ(n) = 1 — секретный ключ (d, n).</w:t>
      </w:r>
    </w:p>
    <w:p>
      <w:r>
        <w:t>5. Шифрование: C(i) = M(i)ᵉ mod n; дешифрование: M(i) = C(i)ᵈ mod n.</w:t>
      </w:r>
    </w:p>
    <w:p/>
    <w:p>
      <w:r>
        <w:t>Стойкость RSA основана на трудности факторизации n: зная только (e, n),</w:t>
      </w:r>
    </w:p>
    <w:p>
      <w:r>
        <w:t>вычислить d нельзя, не разложив n на множители.</w:t>
      </w:r>
    </w:p>
    <w:p/>
    <w:p>
      <w:pPr>
        <w:pStyle w:val="Heading2"/>
      </w:pPr>
      <w:r>
        <w:t>Алгоритм работы программы</w:t>
      </w:r>
    </w:p>
    <w:p>
      <w:r>
        <w:t>1. Генерация простых p, q (тест Миллера–Рабина), вычисление n и φ(n).</w:t>
      </w:r>
    </w:p>
    <w:p>
      <w:r>
        <w:t>2. Выбор случайного e с проверкой gcd(e, φ(n)) = 1; вычисление d</w:t>
      </w:r>
    </w:p>
    <w:p>
      <w:r>
        <w:t xml:space="preserve">   расширенным алгоритмом Евклида.</w:t>
      </w:r>
    </w:p>
    <w:p>
      <w:r>
        <w:t>3. Демонстрация проверки взаимной простоты двух введённых чисел.</w:t>
      </w:r>
    </w:p>
    <w:p>
      <w:r>
        <w:t>4. Побайтовое шифрование сообщения (код символа → mᵉ mod n),</w:t>
      </w:r>
    </w:p>
    <w:p>
      <w:r>
        <w:t xml:space="preserve">   запись криптограммы в файл `cipher.txt`.</w:t>
      </w:r>
    </w:p>
    <w:p>
      <w:r>
        <w:t>5. Чтение криптограммы из файла, дешифрование, сравнение с исходным</w:t>
      </w:r>
    </w:p>
    <w:p>
      <w:r>
        <w:t xml:space="preserve">   текстом.</w:t>
      </w:r>
    </w:p>
    <w:p/>
    <w:p>
      <w:pPr>
        <w:pStyle w:val="Heading2"/>
      </w:pPr>
      <w:r>
        <w:t>Текст программы (`lab4/lab4.py`)</w:t>
      </w:r>
    </w:p>
    <w:p>
      <w:r>
        <w:rPr>
          <w:rFonts w:ascii="Consolas" w:hAnsi="Consolas"/>
          <w:sz w:val="18"/>
        </w:rPr>
        <w:t>def is_prime(n, rounds=16):          # тест Миллера-Рабина</w:t>
        <w:br/>
        <w:t xml:space="preserve">    ...</w:t>
        <w:br/>
        <w:br/>
        <w:t>def egcd(a, b):                      # расширенный алгоритм Евклида</w:t>
        <w:br/>
        <w:t xml:space="preserve">    if b == 0:</w:t>
        <w:br/>
        <w:t xml:space="preserve">        return a, 1, 0</w:t>
        <w:br/>
        <w:t xml:space="preserve">    g, x, y = egcd(b, a % b)</w:t>
        <w:br/>
        <w:t xml:space="preserve">    return g, y, x - (a // b) * y</w:t>
        <w:br/>
        <w:br/>
        <w:t>def coprime(a, b):</w:t>
        <w:br/>
        <w:t xml:space="preserve">    return math.gcd(a, b) == 1       # проверка взаимной простоты</w:t>
        <w:br/>
        <w:br/>
        <w:t>def mod_inverse(e, phi):</w:t>
        <w:br/>
        <w:t xml:space="preserve">    g, x, _ = egcd(e, phi)</w:t>
        <w:br/>
        <w:t xml:space="preserve">    return x % phi</w:t>
        <w:br/>
        <w:br/>
        <w:t># шифрование:  C(i) = M(i)^e mod n</w:t>
        <w:br/>
        <w:t>c_codes = [pow(m, e, n) for m in m_codes]</w:t>
        <w:br/>
        <w:t># дешифрование: M(i) = C(i)^d mod n</w:t>
        <w:br/>
        <w:t>restored = "".join(chr(pow(c, d, n)) for c in c_read)</w:t>
      </w:r>
    </w:p>
    <w:p/>
    <w:p>
      <w:pPr>
        <w:pStyle w:val="Heading2"/>
      </w:pPr>
      <w:r>
        <w:t>Результат работы программы</w:t>
      </w:r>
    </w:p>
    <w:p>
      <w:r>
        <w:rPr>
          <w:rFonts w:ascii="Consolas" w:hAnsi="Consolas"/>
          <w:sz w:val="18"/>
        </w:rPr>
        <w:t>p = 33889 - простое: True</w:t>
        <w:br/>
        <w:t>q = 57593 - простое: True</w:t>
        <w:br/>
        <w:t>n = p*q = 1951769177</w:t>
        <w:br/>
        <w:t>phi(n) = (p-1)(q-1) = 1951677696</w:t>
        <w:br/>
        <w:br/>
        <w:t>Проверка взаимной простоты e и phi(n): gcd(1274282555, 1951677696) = 1</w:t>
        <w:br/>
        <w:t xml:space="preserve">    -&gt; взаимно просты</w:t>
        <w:br/>
        <w:t>Открытый ключ  (e, n) = (1274282555, 1951769177)</w:t>
        <w:br/>
        <w:t>Секретный ключ (d, n) = (487129331, 1951769177)</w:t>
        <w:br/>
        <w:t>Контроль: (e*d) mod phi(n) = 1</w:t>
        <w:br/>
        <w:br/>
        <w:t>Проверка взаимной простоты - введите два числа через пробел: 17 19</w:t>
        <w:br/>
        <w:t>gcd(17, 19) = 1 -&gt; взаимно простые</w:t>
        <w:br/>
        <w:br/>
        <w:t>Введите сообщение M (&gt;= 22 символов): ЗАЩИТА ИНФОРМАЦИИ: ВАРИАНТ 11</w:t>
        <w:br/>
        <w:t>Криптограмма записана в файл: cipher.txt</w:t>
        <w:br/>
        <w:t>C(i): [391251300, 574957366, 403228539, 1152969504, 102313940, ...]</w:t>
        <w:br/>
        <w:br/>
        <w:t>Дешифрованный текст: ЗАЩИТА ИНФОРМАЦИИ: ВАРИАНТ 11</w:t>
        <w:br/>
        <w:t>Совпадение с исходным: True</w:t>
      </w:r>
    </w:p>
    <w:p/>
    <w:p>
      <w:pPr>
        <w:pStyle w:val="Heading2"/>
      </w:pPr>
      <w:r>
        <w:t>Анализ и выводы</w:t>
      </w:r>
    </w:p>
    <w:p>
      <w:r>
        <w:t>Сообщение из 29 символов (&gt; 22) зашифровано открытым ключом и корректно</w:t>
      </w:r>
    </w:p>
    <w:p>
      <w:r>
        <w:t>восстановлено секретным; криптограмма сохранена в файл `cipher.txt`.</w:t>
      </w:r>
    </w:p>
    <w:p>
      <w:r>
        <w:t>Проверка взаимной простоты реализована через НОД. Заметно, что одинаковые</w:t>
      </w:r>
    </w:p>
    <w:p>
      <w:r>
        <w:t>символы открытого текста дают одинаковые шифрованные числа — посимвольный</w:t>
      </w:r>
    </w:p>
    <w:p>
      <w:r>
        <w:t>RSA без дополнения текста уязвим для частотного анализа; в реальных</w:t>
      </w:r>
    </w:p>
    <w:p>
      <w:r>
        <w:t>системах применяют схемы дополнения (OAEP) и большие (≥ 1024–2048 бит)</w:t>
      </w:r>
    </w:p>
    <w:p>
      <w:r>
        <w:t>модули.</w:t>
      </w:r>
    </w:p>
    <w:p/>
    <w:p>
      <w:pPr>
        <w:pStyle w:val="Heading2"/>
      </w:pPr>
      <w:r>
        <w:t>Контрольные вопросы</w:t>
      </w:r>
    </w:p>
    <w:p>
      <w:r>
        <w:rPr>
          <w:b/>
        </w:rPr>
        <w:t>1. Что такое однонаправленные функции?</w:t>
      </w:r>
    </w:p>
    <w:p>
      <w:r>
        <w:t>Функции f, для которых при заданном x легко вычислить y = f(x), но по</w:t>
      </w:r>
    </w:p>
    <w:p>
      <w:r>
        <w:t>известному y вычислительно трудно (практически невозможно) найти x.</w:t>
      </w:r>
    </w:p>
    <w:p/>
    <w:p>
      <w:r>
        <w:rPr>
          <w:b/>
        </w:rPr>
        <w:t>2. Основные свойства однонаправленных функций с потайным ходом?</w:t>
      </w:r>
    </w:p>
    <w:p>
      <w:r>
        <w:t>Однонаправленность для всех, кто не знает секрета; при наличии секретной</w:t>
      </w:r>
    </w:p>
    <w:p>
      <w:r>
        <w:t>информации («потайного хода») обратное вычисление становится простым</w:t>
      </w:r>
    </w:p>
    <w:p>
      <w:r>
        <w:t>(пример: для RSA потайной ход — разложение n на p и q).</w:t>
      </w:r>
    </w:p>
    <w:p/>
    <w:p>
      <w:r>
        <w:rPr>
          <w:b/>
        </w:rPr>
        <w:t>3. Какие криптоалгоритмы используют однонаправленные функции?</w:t>
      </w:r>
    </w:p>
    <w:p>
      <w:r>
        <w:t>RSA (факторизация), Диффи–Хеллман и Эль-Гамаль (дискретный логарифм),</w:t>
      </w:r>
    </w:p>
    <w:p>
      <w:r>
        <w:t>DSA/ГОСТ Р34.10, Rabin и др.</w:t>
      </w:r>
    </w:p>
    <w:p/>
    <w:p>
      <w:r>
        <w:rPr>
          <w:b/>
        </w:rPr>
        <w:t>4. Как реализуется программное возведение в степень для больших чисел?</w:t>
      </w:r>
    </w:p>
    <w:p>
      <w:r>
        <w:t>Алгоритмом быстрого (бинарного) возведения в степень: показатель</w:t>
      </w:r>
    </w:p>
    <w:p>
      <w:r>
        <w:t>разбивается на степени двойки, выполняются возведения в квадрат и</w:t>
      </w:r>
    </w:p>
    <w:p>
      <w:r>
        <w:t>умножения с редукцией по модулю на каждом шаге; для хранения больших</w:t>
      </w:r>
    </w:p>
    <w:p>
      <w:r>
        <w:t>чисел используется длинная (многократная точность) арифметика.</w:t>
      </w:r>
    </w:p>
    <w:p/>
    <w:p/>
    <w:p>
      <w:pPr>
        <w:pStyle w:val="Heading1"/>
      </w:pPr>
      <w:r>
        <w:t>Лабораторная работа № 5. ЭЦП по ГОСТ Р34.10-94</w:t>
      </w:r>
    </w:p>
    <w:p/>
    <w:p>
      <w:pPr>
        <w:pStyle w:val="Heading2"/>
      </w:pPr>
      <w:r>
        <w:t>Цель работы</w:t>
      </w:r>
    </w:p>
    <w:p>
      <w:r>
        <w:t>Разработка процедур выработки и проверки электронной цифровой подписи</w:t>
      </w:r>
    </w:p>
    <w:p>
      <w:r>
        <w:t>сообщений на базе асимметричного криптоалгоритма с функцией хэширования.</w:t>
      </w:r>
    </w:p>
    <w:p/>
    <w:p>
      <w:pPr>
        <w:pStyle w:val="Heading2"/>
      </w:pPr>
      <w:r>
        <w:t>Задание (вариант 11)</w:t>
      </w:r>
    </w:p>
    <w:p>
      <w:r>
        <w:t>Алгоритм вычисления контрольной суммы (хэш-функции): умножение кодов</w:t>
      </w:r>
    </w:p>
    <w:p>
      <w:r>
        <w:t>символов исходного текста по модулю 2¹⁶.</w:t>
      </w:r>
    </w:p>
    <w:p/>
    <w:p>
      <w:pPr>
        <w:pStyle w:val="Heading2"/>
      </w:pPr>
      <w:r>
        <w:t>Описание метода</w:t>
      </w:r>
    </w:p>
    <w:p>
      <w:r>
        <w:t>Параметры системы ЭЦП (общие, не секретные):</w:t>
      </w:r>
    </w:p>
    <w:p>
      <w:r>
        <w:t xml:space="preserve"> p — простое число (по ГОСТ 2⁵⁰⁹ &lt; p &lt; 2⁵¹²);</w:t>
      </w:r>
    </w:p>
    <w:p>
      <w:r>
        <w:t xml:space="preserve"> q — простое число, простой делитель числа p−1 (по ГОСТ 2²⁵⁴ &lt; q &lt; 2²⁵⁶);</w:t>
      </w:r>
    </w:p>
    <w:p>
      <w:r>
        <w:t xml:space="preserve"> a — целое, 1 &lt; a &lt; p−1, при этом a^q mod p = 1;</w:t>
      </w:r>
    </w:p>
    <w:p>
      <w:r>
        <w:t xml:space="preserve"> x — секретный ключ (1 &lt; x &lt; q);</w:t>
      </w:r>
    </w:p>
    <w:p>
      <w:r>
        <w:t xml:space="preserve"> y = aˣ mod p — открытый ключ;</w:t>
      </w:r>
    </w:p>
    <w:p>
      <w:r>
        <w:t xml:space="preserve"> k — секретный сеансовый ключ, 1 &lt; k &lt; q, уничтожается после подписи.</w:t>
      </w:r>
    </w:p>
    <w:p/>
    <w:p>
      <w:r>
        <w:t>В работе использованы учебные значения: p = 2039, q = 1019 (2039 = 2·1019+1,</w:t>
      </w:r>
    </w:p>
    <w:p>
      <w:r>
        <w:t>оба простые), a = 100 = 10² mod 2039 (порядок делит q), x = 313, k = 77.</w:t>
      </w:r>
    </w:p>
    <w:p/>
    <w:p>
      <w:r>
        <w:rPr>
          <w:b/>
        </w:rPr>
        <w:t>Формирование подписи:</w:t>
      </w:r>
    </w:p>
    <w:p>
      <w:r>
        <w:t>1. h = H(m); если h mod p = 0, то h := 1.</w:t>
      </w:r>
    </w:p>
    <w:p>
      <w:r>
        <w:t>2. Случайный k из [1, q).</w:t>
      </w:r>
    </w:p>
    <w:p>
      <w:r>
        <w:t>3. r = (aᵏ mod p) mod q; если r = 0 — новое k.</w:t>
      </w:r>
    </w:p>
    <w:p>
      <w:r>
        <w:t>4. s = (x·r + k·h) mod q; если s = 0 — новое k.</w:t>
      </w:r>
    </w:p>
    <w:p>
      <w:r>
        <w:t>5. Подпись — пара чисел (r, s).</w:t>
      </w:r>
    </w:p>
    <w:p/>
    <w:p>
      <w:r>
        <w:rPr>
          <w:b/>
        </w:rPr>
        <w:t>Проверка подписи:</w:t>
      </w:r>
    </w:p>
    <w:p>
      <w:r>
        <w:t>1. Условия 0 &lt; r &lt; q, 0 &lt; s &lt; q.</w:t>
      </w:r>
    </w:p>
    <w:p>
      <w:r>
        <w:t>2. h = H(m₁); если h mod p = 0, то h := 1.</w:t>
      </w:r>
    </w:p>
    <w:p>
      <w:r>
        <w:t>3. v = h^(q−2) mod q.</w:t>
      </w:r>
    </w:p>
    <w:p>
      <w:r>
        <w:t>4. z₁ = s·v mod q;  z₂ = (q−r)·v mod q.</w:t>
      </w:r>
    </w:p>
    <w:p>
      <w:r>
        <w:t>5. u = ((a^z₁ · y^z₂) mod p) mod q.</w:t>
      </w:r>
    </w:p>
    <w:p>
      <w:r>
        <w:t>6. Подпись верна, если u = r.</w:t>
      </w:r>
    </w:p>
    <w:p/>
    <w:p>
      <w:pPr>
        <w:pStyle w:val="Heading2"/>
      </w:pPr>
      <w:r>
        <w:t>Алгоритм работы программы</w:t>
      </w:r>
    </w:p>
    <w:p>
      <w:r>
        <w:t>1. Вычисление открытого ключа y = aˣ mod p, контроль a^q ≡ 1 (mod p).</w:t>
      </w:r>
    </w:p>
    <w:p>
      <w:r>
        <w:t>2. Хэш сообщения — произведение кодов символов mod 2¹⁶.</w:t>
      </w:r>
    </w:p>
    <w:p>
      <w:r>
        <w:t>3. Формирование подписи (r, s), её проверка.</w:t>
      </w:r>
    </w:p>
    <w:p>
      <w:r>
        <w:t>4. Изменение подписи (s' = s+1) и проверка — подпись должна отвергаться;</w:t>
      </w:r>
    </w:p>
    <w:p>
      <w:r>
        <w:t xml:space="preserve">   то же для изменённого текста.</w:t>
      </w:r>
    </w:p>
    <w:p/>
    <w:p>
      <w:pPr>
        <w:pStyle w:val="Heading2"/>
      </w:pPr>
      <w:r>
        <w:t>Текст программы (`lab5/lab5.py`)</w:t>
      </w:r>
    </w:p>
    <w:p>
      <w:r>
        <w:rPr>
          <w:rFonts w:ascii="Consolas" w:hAnsi="Consolas"/>
          <w:sz w:val="18"/>
        </w:rPr>
        <w:t>P, Q, A = 2039, 1019, 100</w:t>
        <w:br/>
        <w:t>X = 313                     # секретный ключ</w:t>
        <w:br/>
        <w:t>K = 77                      # сеансовый ключ</w:t>
        <w:br/>
        <w:br/>
        <w:t>def hash_msg(text):          # произведение кодов символов mod 2^16</w:t>
        <w:br/>
        <w:t xml:space="preserve">    h = 1</w:t>
        <w:br/>
        <w:t xml:space="preserve">    for ch in text:</w:t>
        <w:br/>
        <w:t xml:space="preserve">        h = (h * ord(ch)) % 65536</w:t>
        <w:br/>
        <w:t xml:space="preserve">    return h</w:t>
        <w:br/>
        <w:br/>
        <w:t>def sign(text, x, k):</w:t>
        <w:br/>
        <w:t xml:space="preserve">    h = hash_msg(text) % P</w:t>
        <w:br/>
        <w:t xml:space="preserve">    if h == 0: h = 1</w:t>
        <w:br/>
        <w:t xml:space="preserve">    while True:</w:t>
        <w:br/>
        <w:t xml:space="preserve">        r = pow(A, k, P) % Q</w:t>
        <w:br/>
        <w:t xml:space="preserve">        if r == 0:</w:t>
        <w:br/>
        <w:t xml:space="preserve">            k = random.randrange(1, Q); continue</w:t>
        <w:br/>
        <w:t xml:space="preserve">        s = (x * r + k * h) % Q</w:t>
        <w:br/>
        <w:t xml:space="preserve">        if s == 0:</w:t>
        <w:br/>
        <w:t xml:space="preserve">            k = random.randrange(1, Q); continue</w:t>
        <w:br/>
        <w:t xml:space="preserve">        return r, s, h</w:t>
        <w:br/>
        <w:br/>
        <w:t>def verify(text, r, s, y):</w:t>
        <w:br/>
        <w:t xml:space="preserve">    if not (0 &lt; r &lt; Q and 0 &lt; s &lt; Q): return False</w:t>
        <w:br/>
        <w:t xml:space="preserve">    h = hash_msg(text) % P</w:t>
        <w:br/>
        <w:t xml:space="preserve">    if h == 0: h = 1</w:t>
        <w:br/>
        <w:t xml:space="preserve">    v  = pow(h, Q - 2, Q)</w:t>
        <w:br/>
        <w:t xml:space="preserve">    z1 = (s * v) % Q</w:t>
        <w:br/>
        <w:t xml:space="preserve">    z2 = ((Q - r) * v) % Q</w:t>
        <w:br/>
        <w:t xml:space="preserve">    u  = ((pow(A, z1, P) * pow(y, z2, P)) % P) % Q</w:t>
        <w:br/>
        <w:t xml:space="preserve">    return u == r</w:t>
      </w:r>
    </w:p>
    <w:p/>
    <w:p>
      <w:pPr>
        <w:pStyle w:val="Heading2"/>
      </w:pPr>
      <w:r>
        <w:t>Результат работы программы</w:t>
      </w:r>
    </w:p>
    <w:p>
      <w:r>
        <w:rPr>
          <w:rFonts w:ascii="Consolas" w:hAnsi="Consolas"/>
          <w:sz w:val="18"/>
        </w:rPr>
        <w:t>Параметры: p=2039, q=1019, a=100; проверка a^q mod p = 1 (должно быть 1)</w:t>
        <w:br/>
        <w:t>Секретный ключ x = 313; открытый ключ y = a^x mod p = 642</w:t>
        <w:br/>
        <w:br/>
        <w:t>Введите подписываемый текст (напр. GOST11): GOST11</w:t>
        <w:br/>
        <w:t>Хэш сообщения h = 19484 (умножение кодов mod 2^16)</w:t>
        <w:br/>
        <w:t>Одноразовый ключ k = 77</w:t>
        <w:br/>
        <w:t>Подпись: r = 516, s = 113</w:t>
        <w:br/>
        <w:br/>
        <w:t>Проверка ЭЦП: ПОДПИСЬ ПОДЛИННАЯ</w:t>
        <w:br/>
        <w:br/>
        <w:t>Изменённая подпись: r = 516, s' = 114</w:t>
        <w:br/>
        <w:t>Проверка изменённой ЭЦП: ПОДПИСЬ НЕВЕРНА</w:t>
        <w:br/>
        <w:t>Проверка подписи для изменённого текста 'GOST12': ПОДПИСЬ НЕВЕРНА</w:t>
      </w:r>
    </w:p>
    <w:p/>
    <w:p>
      <w:pPr>
        <w:pStyle w:val="Heading2"/>
      </w:pPr>
      <w:r>
        <w:t>Анализ и выводы</w:t>
      </w:r>
    </w:p>
    <w:p>
      <w:r>
        <w:t>Подпись (r, s) формируется только обладателем секретного ключа x и</w:t>
      </w:r>
    </w:p>
    <w:p>
      <w:r>
        <w:t>проверяется открытым ключом y у любого получателя. Искажённая подпись и</w:t>
      </w:r>
    </w:p>
    <w:p>
      <w:r>
        <w:t>изменённый текст отвергаются — ЭЦП обеспечивает аутентификацию,</w:t>
      </w:r>
    </w:p>
    <w:p>
      <w:r>
        <w:t>целостность и невозможность отказа от авторства.</w:t>
      </w:r>
    </w:p>
    <w:p/>
    <w:p>
      <w:r>
        <w:t>Отдельно стоит отметить слабость учебной хэш-функции: произведение кодов</w:t>
      </w:r>
    </w:p>
    <w:p>
      <w:r>
        <w:t>mod 2¹⁶ обнуляется для длинных текстов с чётными кодами символов</w:t>
      </w:r>
    </w:p>
    <w:p>
      <w:r>
        <w:t>(накапливается ≥16 двоек); тогда по стандарту h := 1 и разные тексты</w:t>
      </w:r>
    </w:p>
    <w:p>
      <w:r>
        <w:t>получают одинаковую подпись. Реальные криптографические хэш-функции</w:t>
      </w:r>
    </w:p>
    <w:p>
      <w:r>
        <w:t>(MD5, SHA, ГОСТ Р34.11) лишены этого недостатка.</w:t>
      </w:r>
    </w:p>
    <w:p/>
    <w:p>
      <w:pPr>
        <w:pStyle w:val="Heading2"/>
      </w:pPr>
      <w:r>
        <w:t>Контрольные вопросы</w:t>
      </w:r>
    </w:p>
    <w:p>
      <w:r>
        <w:rPr>
          <w:b/>
        </w:rPr>
        <w:t>1. Какие криптоалгоритмы используются для создания ЭЦП?</w:t>
      </w:r>
    </w:p>
    <w:p>
      <w:r>
        <w:t>ГОСТ Р34.10-94/2001/2012, RSA, DSA, ECDSA, Эль-Гамаль — алгоритмы</w:t>
      </w:r>
    </w:p>
    <w:p>
      <w:r>
        <w:t>на задачах дискретного логарифмирования и факторизации.</w:t>
      </w:r>
    </w:p>
    <w:p/>
    <w:p>
      <w:r>
        <w:rPr>
          <w:b/>
        </w:rPr>
        <w:t>2. Что такое хэш-функция?</w:t>
      </w:r>
    </w:p>
    <w:p>
      <w:r>
        <w:t>Однонаправленная функция h = H(m), преобразующая данные произвольной</w:t>
      </w:r>
    </w:p>
    <w:p>
      <w:r>
        <w:t>длины в строку фиксированной длины: по m легко вычислить h; по h трудно</w:t>
      </w:r>
    </w:p>
    <w:p>
      <w:r>
        <w:t>подобрать m; трудно найти два сообщения с одинаковым хэшем.</w:t>
      </w:r>
    </w:p>
    <w:p/>
    <w:p>
      <w:r>
        <w:rPr>
          <w:b/>
        </w:rPr>
        <w:t>3. Что такое имитовставка?</w:t>
      </w:r>
    </w:p>
    <w:p>
      <w:r>
        <w:t>Контрольная комбинация (код аутентификации), вырабатываемая из сообщения</w:t>
      </w:r>
    </w:p>
    <w:p>
      <w:r>
        <w:t>с использованием секретного ключа и присоединяемая к сообщению для защиты</w:t>
      </w:r>
    </w:p>
    <w:p>
      <w:r>
        <w:t>от навязывания ложных данных — обеспечивает целостность и подлинность.</w:t>
      </w:r>
    </w:p>
    <w:p/>
    <w:p>
      <w:r>
        <w:rPr>
          <w:b/>
        </w:rPr>
        <w:t>4. Где используется ЭЦП?</w:t>
      </w:r>
    </w:p>
    <w:p>
      <w:r>
        <w:t>В электронном документообороте и юридически значимых документах, в</w:t>
      </w:r>
    </w:p>
    <w:p>
      <w:r>
        <w:t>банковских и платёжных системах, при подписании программного обеспечения</w:t>
      </w:r>
    </w:p>
    <w:p>
      <w:r>
        <w:t>и кода, в государственных информационных системах, электронной почте.</w:t>
      </w:r>
    </w:p>
    <w:p/>
    <w:p/>
    <w:p>
      <w:pPr>
        <w:pStyle w:val="Heading1"/>
      </w:pPr>
      <w:r>
        <w:t>Лабораторная работа № 6. Парольная защита (выборка символов)</w:t>
      </w:r>
    </w:p>
    <w:p/>
    <w:p>
      <w:pPr>
        <w:pStyle w:val="Heading2"/>
      </w:pPr>
      <w:r>
        <w:t>Цель работы</w:t>
      </w:r>
    </w:p>
    <w:p>
      <w:r>
        <w:t>Получение навыков построения систем парольной защиты и ограничения</w:t>
      </w:r>
    </w:p>
    <w:p>
      <w:r>
        <w:t>доступа несанкционированных пользователей к информации.</w:t>
      </w:r>
    </w:p>
    <w:p/>
    <w:p>
      <w:pPr>
        <w:pStyle w:val="Heading2"/>
      </w:pPr>
      <w:r>
        <w:t>Задание (вариант 11)</w:t>
      </w:r>
    </w:p>
    <w:p>
      <w:r>
        <w:t xml:space="preserve">Вид парольной защиты — </w:t>
      </w:r>
      <w:r>
        <w:rPr>
          <w:b/>
        </w:rPr>
        <w:t>выборка символов</w:t>
      </w:r>
      <w:r>
        <w:t>: пользователь никогда не</w:t>
      </w:r>
    </w:p>
    <w:p>
      <w:r>
        <w:t>вводит пароль целиком. При каждой попытке входа система по датчику</w:t>
      </w:r>
    </w:p>
    <w:p>
      <w:r>
        <w:t>случайных чисел выбирает несколько позиций пароля и запрашивает только</w:t>
      </w:r>
    </w:p>
    <w:p>
      <w:r>
        <w:t>символы на этих позициях.</w:t>
      </w:r>
    </w:p>
    <w:p/>
    <w:p>
      <w:pPr>
        <w:pStyle w:val="Heading2"/>
      </w:pPr>
      <w:r>
        <w:t>Описание метода</w:t>
      </w:r>
    </w:p>
    <w:p>
      <w:r>
        <w:t>Пароль хранится в файле `passwd.dat` вместе с меткой времени последнего</w:t>
      </w:r>
    </w:p>
    <w:p>
      <w:r>
        <w:t>удачного входа. При аутентификации:</w:t>
      </w:r>
    </w:p>
    <w:p>
      <w:r>
        <w:t>1. Генератор случайных чисел выбирает набор различных позиций пароля</w:t>
      </w:r>
    </w:p>
    <w:p>
      <w:r>
        <w:t xml:space="preserve">   (около половины длины), набор меняется при каждой попытке.</w:t>
      </w:r>
    </w:p>
    <w:p>
      <w:r>
        <w:t>2. Система просит ввести символы на выбранных позициях; ввод</w:t>
      </w:r>
    </w:p>
    <w:p>
      <w:r>
        <w:t xml:space="preserve">   производится без эха (символы маскируются `` — msvcrt.getwch).</w:t>
      </w:r>
    </w:p>
    <w:p>
      <w:r>
        <w:t>3. Все введённые символы сравниваются с соответствующими позициями</w:t>
      </w:r>
    </w:p>
    <w:p>
      <w:r>
        <w:t xml:space="preserve">   пароля.</w:t>
      </w:r>
    </w:p>
    <w:p>
      <w:r>
        <w:t>4. Даётся не более 3 попыток, после чего доступ блокируется.</w:t>
      </w:r>
    </w:p>
    <w:p>
      <w:r>
        <w:t>5. При успехе выводится/обновляется время последнего входа.</w:t>
      </w:r>
    </w:p>
    <w:p/>
    <w:p>
      <w:r>
        <w:t>Метод устойчив к подсматриванию и перехвату ввода: злоумышленник узнаёт</w:t>
      </w:r>
    </w:p>
    <w:p>
      <w:r>
        <w:t>лишь часть символов и не знает, какие позиции будут запрошены в следующий</w:t>
      </w:r>
    </w:p>
    <w:p>
      <w:r>
        <w:t>раз.</w:t>
      </w:r>
    </w:p>
    <w:p/>
    <w:p>
      <w:pPr>
        <w:pStyle w:val="Heading2"/>
      </w:pPr>
      <w:r>
        <w:t>Алгоритм работы программы</w:t>
      </w:r>
    </w:p>
    <w:p>
      <w:r>
        <w:rPr>
          <w:rFonts w:ascii="Consolas" w:hAnsi="Consolas"/>
          <w:sz w:val="18"/>
        </w:rPr>
        <w:t>passwd.dat отсутствует -&gt; регистрация: ввод пароля &gt;= 6 символов</w:t>
        <w:br/>
        <w:t>authenticate():</w:t>
        <w:br/>
        <w:t xml:space="preserve">    прочитать пароль и время последнего входа</w:t>
        <w:br/>
        <w:t xml:space="preserve">    для attempt = 1..3:</w:t>
        <w:br/>
        <w:t xml:space="preserve">        positions = random.sample(range(len), len//2)</w:t>
        <w:br/>
        <w:t xml:space="preserve">        для каждой позиции p: ввести символ (маскирование '*')</w:t>
        <w:br/>
        <w:t xml:space="preserve">        если все совпали -&gt; доступ разрешён, записать timestamp</w:t>
        <w:br/>
        <w:t xml:space="preserve">    иначе -&gt; доступ заблокирован</w:t>
      </w:r>
    </w:p>
    <w:p/>
    <w:p>
      <w:pPr>
        <w:pStyle w:val="Heading2"/>
      </w:pPr>
      <w:r>
        <w:t>Текст программы (`lab6/lab6.py`)</w:t>
      </w:r>
    </w:p>
    <w:p>
      <w:r>
        <w:rPr>
          <w:rFonts w:ascii="Consolas" w:hAnsi="Consolas"/>
          <w:sz w:val="18"/>
        </w:rPr>
        <w:t>def authenticate():</w:t>
        <w:br/>
        <w:t xml:space="preserve">    password, last = load_password()</w:t>
        <w:br/>
        <w:t xml:space="preserve">    print(f"Время последнего удачного входа: {last}")</w:t>
        <w:br/>
        <w:t xml:space="preserve">    n_ask = max(2, len(password) // 2)</w:t>
        <w:br/>
        <w:t xml:space="preserve">    for attempt in range(1, MAX_ATTEMPTS + 1):</w:t>
        <w:br/>
        <w:t xml:space="preserve">        positions = sorted(random.sample(range(len(password)),</w:t>
        <w:br/>
        <w:t xml:space="preserve">                                         min(n_ask, len(password))))</w:t>
        <w:br/>
        <w:t xml:space="preserve">        ok = True</w:t>
        <w:br/>
        <w:t xml:space="preserve">        for p in positions:</w:t>
        <w:br/>
        <w:t xml:space="preserve">            ch = read_char()                # ввод без эха ('*')</w:t>
        <w:br/>
        <w:t xml:space="preserve">            if ch != password[p]:</w:t>
        <w:br/>
        <w:t xml:space="preserve">                ok = False</w:t>
        <w:br/>
        <w:t xml:space="preserve">        if ok:</w:t>
        <w:br/>
        <w:t xml:space="preserve">            save_timestamp(...)</w:t>
        <w:br/>
        <w:t xml:space="preserve">            return True</w:t>
        <w:br/>
        <w:t xml:space="preserve">    return False</w:t>
      </w:r>
    </w:p>
    <w:p/>
    <w:p>
      <w:pPr>
        <w:pStyle w:val="Heading2"/>
      </w:pPr>
      <w:r>
        <w:t>Результат работы программы</w:t>
      </w:r>
    </w:p>
    <w:p>
      <w:r>
        <w:rPr>
          <w:rFonts w:ascii="Consolas" w:hAnsi="Consolas"/>
          <w:sz w:val="18"/>
        </w:rPr>
        <w:t>Задайте пароль (не менее 6 символов): secret1</w:t>
        <w:br/>
        <w:t>Пароль сохранён.</w:t>
        <w:br/>
        <w:br/>
        <w:t>Время последнего удачного входа: -</w:t>
        <w:br/>
        <w:t>Попытка 1 из 3.</w:t>
        <w:br/>
        <w:t>Введите символы пароля на позициях: 2, 4, 6</w:t>
        <w:br/>
        <w:t xml:space="preserve">  символ №2: *          (введено 'e')</w:t>
        <w:br/>
        <w:t xml:space="preserve">  символ №4: *          (введено 'r')</w:t>
        <w:br/>
        <w:t xml:space="preserve">  символ №6: *          (введено 't')</w:t>
        <w:br/>
        <w:br/>
        <w:t>Доступ разрешён. Добро пожаловать!</w:t>
        <w:br/>
        <w:br/>
        <w:t>--- повторный вход ---</w:t>
        <w:br/>
        <w:t>Время последнего удачного входа: 19.10.2026 12:18:32</w:t>
        <w:br/>
        <w:br/>
        <w:t>--- при неверных символах ---</w:t>
        <w:br/>
        <w:t xml:space="preserve">  Неверные символы!  (попытки 1 и 2)</w:t>
        <w:br/>
        <w:t>Исчерпано число попыток. Доступ заблокирован.</w:t>
      </w:r>
    </w:p>
    <w:p/>
    <w:p>
      <w:pPr>
        <w:pStyle w:val="Heading2"/>
      </w:pPr>
      <w:r>
        <w:t>Анализ и выводы</w:t>
      </w:r>
    </w:p>
    <w:p>
      <w:r>
        <w:t>Метод выборки символов реализован: пароль не вводится целиком, набор</w:t>
      </w:r>
    </w:p>
    <w:p>
      <w:r>
        <w:t>позиций случаен при каждой попытке, ввод не отображается, число попыток</w:t>
      </w:r>
    </w:p>
    <w:p>
      <w:r>
        <w:t>ограничено тремя, ведётся учёт времени последнего входа. Метод эффективен</w:t>
      </w:r>
    </w:p>
    <w:p>
      <w:r>
        <w:t>против подсматривания и кейлоггеров, однако при многократном перехвате</w:t>
      </w:r>
    </w:p>
    <w:p>
      <w:r>
        <w:t>разных сеансов злоумышленник постепенно собирает все символы пароля;</w:t>
      </w:r>
    </w:p>
    <w:p>
      <w:r>
        <w:t>поэтому пароль нужно периодически менять, а сам файл паролей защищать</w:t>
      </w:r>
    </w:p>
    <w:p>
      <w:r>
        <w:t>(в реальных системах хранится не пароль, а его хэш/образование).</w:t>
      </w:r>
    </w:p>
    <w:p/>
    <w:p>
      <w:pPr>
        <w:pStyle w:val="Heading2"/>
      </w:pPr>
      <w:r>
        <w:t>Контрольные вопросы</w:t>
      </w:r>
    </w:p>
    <w:p>
      <w:r>
        <w:rPr>
          <w:b/>
        </w:rPr>
        <w:t>1. При соблюдении каких условий парольная защита является эффективной?</w:t>
      </w:r>
    </w:p>
    <w:p>
      <w:r>
        <w:t>Достаточная длина и сложность пароля; защищённое хранение (хэш);</w:t>
      </w:r>
    </w:p>
    <w:p>
      <w:r>
        <w:t>ограничение числа попыток и времени ввода; отсутствие эха; неполный ввод</w:t>
      </w:r>
    </w:p>
    <w:p>
      <w:r>
        <w:t>пароля (выборка); регулярная смена; запрет очевидных паролей; ведение</w:t>
      </w:r>
    </w:p>
    <w:p>
      <w:r>
        <w:t>журнала входов.</w:t>
      </w:r>
    </w:p>
    <w:p/>
    <w:p>
      <w:r>
        <w:rPr>
          <w:b/>
        </w:rPr>
        <w:t>2. Каковы недостатки парольной защиты?</w:t>
      </w:r>
    </w:p>
    <w:p>
      <w:r>
        <w:t>Пароль можно подсмотреть, перехватить, подобрать перебором или</w:t>
      </w:r>
    </w:p>
    <w:p>
      <w:r>
        <w:t>словарём; пользователь может записывать/забывать пароль; уязвимость</w:t>
      </w:r>
    </w:p>
    <w:p>
      <w:r>
        <w:t>файла паролей; социальная инженерия; при перехвате нескольких сеансов</w:t>
      </w:r>
    </w:p>
    <w:p>
      <w:r>
        <w:t>выборки пароль раскрывается по частям.</w:t>
      </w:r>
    </w:p>
    <w:p/>
    <w:p>
      <w:r>
        <w:rPr>
          <w:b/>
        </w:rPr>
        <w:t>3. Что такое пароль?</w:t>
      </w:r>
    </w:p>
    <w:p>
      <w:r>
        <w:t>Конфиденциальная последовательность символов, предъявляемая пользователем</w:t>
      </w:r>
    </w:p>
    <w:p>
      <w:r>
        <w:t>для идентификации и аутентификации при доступе к информационному ресурсу.</w:t>
      </w:r>
    </w:p>
    <w:p/>
    <w:p>
      <w:r>
        <w:rPr>
          <w:b/>
        </w:rPr>
        <w:t>4. Какие операционные системы имеют встроенную парольную защиту?</w:t>
      </w:r>
    </w:p>
    <w:p>
      <w:r>
        <w:t>Windows (учётные записи, BitLocker, Hello), Linux/Unix (login + /etc/shadow,</w:t>
      </w:r>
    </w:p>
    <w:p>
      <w:r>
        <w:t>PAM), macOS, Android и iOS (пароль/биометрия), а также BIOS/UEFI и</w:t>
      </w:r>
    </w:p>
    <w:p>
      <w:r>
        <w:t>сетевые ОС.</w:t>
      </w:r>
    </w:p>
    <w:p/>
    <w:p/>
    <w:p>
      <w:pPr>
        <w:pStyle w:val="Heading2"/>
      </w:pPr>
      <w:r>
        <w:t>Состав каталога</w:t>
      </w:r>
    </w:p>
    <w:p>
      <w:r>
        <w:rPr>
          <w:rFonts w:ascii="Consolas" w:hAnsi="Consolas"/>
          <w:sz w:val="18"/>
        </w:rPr>
        <w:t>Z:\defend\</w:t>
        <w:br/>
        <w:t>├── lab1\lab1.py      — шифр перестановки (вар. 11)</w:t>
        <w:br/>
        <w:t>├── lab2\lab2.py      — ЛКГ ПСЧ, гаммирование (b = 7)</w:t>
        <w:br/>
        <w:t>├── lab3\lab3.py      — сеть Фейстеля (28 раундов, умножение mod 2^32)</w:t>
        <w:br/>
        <w:t>├── lab4\lab4.py      — RSA (+ cipher.txt)</w:t>
        <w:br/>
        <w:t>├── lab5\lab5.py      — ЭЦП ГОСТ Р34.10-94</w:t>
        <w:br/>
        <w:t>├── lab6\lab6.py      — парольная защита, выборка символов</w:t>
        <w:br/>
        <w:t>└── ОТЧЁТ.md          — этот отчёт</w:t>
      </w:r>
    </w:p>
    <w:p/>
    <w:p>
      <w:r>
        <w:t>Запуск любой лабы: `python labN\labN.py`.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